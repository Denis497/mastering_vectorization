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ind w:firstLine="0"/>
        <w:jc w:val="center"/>
      </w:pPr>
      <w:r>
        <w:rPr>
          <w:b w:val="0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line="276" w:lineRule="auto"/>
        <w:ind w:firstLine="0"/>
        <w:jc w:val="center"/>
      </w:pPr>
      <w:r>
        <w:rPr>
          <w:b w:val="0"/>
        </w:rPr>
        <w:t>НАЦИОНАЛЬНЫЙ ИССЛЕДОВАТЕЛЬСКИЙ УНИВЕРСИТЕТ «ВЫСШАЯ ШКОЛА ЭКОНОМИКИ»</w:t>
      </w:r>
    </w:p>
    <w:p>
      <w:pPr>
        <w:spacing w:after="0" w:line="276" w:lineRule="auto"/>
        <w:ind w:firstLine="0"/>
        <w:jc w:val="center"/>
      </w:pPr>
      <w:r>
        <w:rPr>
          <w:b w:val="0"/>
        </w:rPr>
        <w:t>МОСКОВСКИЙ ИНСТИТУТ ЭЛЕКТРОНИКИ И МАТЕМАТИКИ им. А.Н. ТИХОНОВА</w:t>
      </w: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  <w:jc w:val="center"/>
      </w:pPr>
      <w:r>
        <w:rPr>
          <w:b/>
        </w:rPr>
        <w:t>ОТЧЁТ</w:t>
      </w:r>
    </w:p>
    <w:p>
      <w:pPr>
        <w:spacing w:after="0"/>
        <w:ind w:firstLine="0"/>
        <w:jc w:val="center"/>
      </w:pPr>
      <w:r>
        <w:rPr>
          <w:b w:val="0"/>
        </w:rPr>
        <w:t>по лабораторной работе №1</w:t>
      </w:r>
    </w:p>
    <w:p>
      <w:pPr>
        <w:spacing w:after="0"/>
        <w:ind w:firstLine="0"/>
        <w:jc w:val="center"/>
      </w:pPr>
      <w:r>
        <w:rPr>
          <w:b w:val="0"/>
        </w:rPr>
        <w:t>по дисциплине «Параллельные вычисления»</w:t>
      </w:r>
    </w:p>
    <w:p>
      <w:pPr>
        <w:spacing w:after="0"/>
        <w:ind w:firstLine="0"/>
        <w:jc w:val="center"/>
      </w:pPr>
      <w:r>
        <w:rPr>
          <w:b/>
        </w:rPr>
        <w:t>«Освоение векторизации»</w:t>
      </w:r>
    </w:p>
    <w:p>
      <w:pPr>
        <w:spacing w:after="0"/>
        <w:ind w:firstLine="0"/>
        <w:jc w:val="center"/>
      </w:pPr>
      <w:r>
        <w:rPr>
          <w:b w:val="0"/>
        </w:rPr>
        <w:t>Вариант 2. Транспонирование плотных матриц больших размерностей</w:t>
      </w: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 w:left="5669"/>
        <w:jc w:val="left"/>
      </w:pPr>
      <w:r>
        <w:rPr>
          <w:b w:val="0"/>
        </w:rPr>
        <w:t>Выполнил:</w:t>
      </w:r>
    </w:p>
    <w:p>
      <w:pPr>
        <w:spacing w:after="0"/>
        <w:ind w:firstLine="0" w:left="5669"/>
        <w:jc w:val="left"/>
      </w:pPr>
      <w:r>
        <w:rPr>
          <w:b w:val="0"/>
        </w:rPr>
        <w:t>студент группы СКБ221</w:t>
      </w:r>
    </w:p>
    <w:p>
      <w:pPr>
        <w:spacing w:after="0"/>
        <w:ind w:firstLine="0" w:left="5669"/>
        <w:jc w:val="left"/>
      </w:pPr>
      <w:r>
        <w:rPr>
          <w:b w:val="0"/>
        </w:rPr>
        <w:t>Романенко Д. А.</w:t>
      </w:r>
    </w:p>
    <w:p>
      <w:pPr>
        <w:spacing w:after="0"/>
        <w:ind w:firstLine="0" w:left="5669"/>
        <w:jc w:val="left"/>
      </w:pPr>
    </w:p>
    <w:p>
      <w:pPr>
        <w:spacing w:after="0"/>
        <w:ind w:firstLine="0" w:left="5669"/>
        <w:jc w:val="left"/>
      </w:pPr>
      <w:r>
        <w:rPr>
          <w:b w:val="0"/>
        </w:rPr>
        <w:t>Проверил:</w:t>
      </w:r>
    </w:p>
    <w:p>
      <w:pPr>
        <w:spacing w:after="0"/>
        <w:ind w:firstLine="0" w:left="5669"/>
        <w:jc w:val="left"/>
      </w:pPr>
      <w:r>
        <w:rPr>
          <w:b w:val="0"/>
        </w:rPr>
        <w:t>Байдин Г. С.</w:t>
      </w: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  <w:jc w:val="center"/>
      </w:pPr>
      <w:r>
        <w:rPr>
          <w:b w:val="0"/>
        </w:rPr>
        <w:t>Москва 2026</w:t>
      </w:r>
    </w:p>
    <w:p>
      <w:pPr>
        <w:pageBreakBefore/>
        <w:spacing w:after="240"/>
        <w:ind w:firstLine="0"/>
        <w:jc w:val="center"/>
      </w:pPr>
      <w:r>
        <w:rPr>
          <w:b/>
        </w:rPr>
        <w:t>СОДЕРЖАНИЕ</w:t>
      </w:r>
    </w:p>
    <w:p>
      <w:pPr>
        <w:tabs>
          <w:tab w:pos="9354" w:val="right" w:leader="dot"/>
        </w:tabs>
        <w:ind w:firstLine="0" w:left="0"/>
        <w:jc w:val="left"/>
      </w:pPr>
      <w:r>
        <w:t>1 Постановка задачи</w:t>
        <w:tab/>
        <w:t>3</w:t>
      </w:r>
    </w:p>
    <w:p>
      <w:pPr>
        <w:tabs>
          <w:tab w:pos="9354" w:val="right" w:leader="dot"/>
        </w:tabs>
        <w:ind w:firstLine="0" w:left="0"/>
        <w:jc w:val="left"/>
      </w:pPr>
      <w:r>
        <w:t>2 Вычислительная система и компилятор</w:t>
        <w:tab/>
        <w:t>4</w:t>
      </w:r>
    </w:p>
    <w:p>
      <w:pPr>
        <w:tabs>
          <w:tab w:pos="9354" w:val="right" w:leader="dot"/>
        </w:tabs>
        <w:ind w:firstLine="0" w:left="0"/>
        <w:jc w:val="left"/>
      </w:pPr>
      <w:r>
        <w:t>3 Исходная программа и оптимизация ключами компилятора</w:t>
        <w:tab/>
        <w:t>5</w:t>
      </w:r>
    </w:p>
    <w:p>
      <w:pPr>
        <w:tabs>
          <w:tab w:pos="9354" w:val="right" w:leader="dot"/>
        </w:tabs>
        <w:ind w:firstLine="0" w:left="0"/>
        <w:jc w:val="left"/>
      </w:pPr>
      <w:r>
        <w:t>4 Полуавтоматическая векторизация</w:t>
        <w:tab/>
        <w:t>6</w:t>
      </w:r>
    </w:p>
    <w:p>
      <w:pPr>
        <w:tabs>
          <w:tab w:pos="9354" w:val="right" w:leader="dot"/>
        </w:tabs>
        <w:ind w:firstLine="0" w:left="425"/>
        <w:jc w:val="left"/>
      </w:pPr>
      <w:r>
        <w:t>4.1 Директива omp simd и restrict</w:t>
        <w:tab/>
        <w:t>7</w:t>
      </w:r>
    </w:p>
    <w:p>
      <w:pPr>
        <w:tabs>
          <w:tab w:pos="9354" w:val="right" w:leader="dot"/>
        </w:tabs>
        <w:ind w:firstLine="0" w:left="425"/>
        <w:jc w:val="left"/>
      </w:pPr>
      <w:r>
        <w:t>4.2 Блочный обход</w:t>
        <w:tab/>
        <w:t>7</w:t>
      </w:r>
    </w:p>
    <w:p>
      <w:pPr>
        <w:tabs>
          <w:tab w:pos="9354" w:val="right" w:leader="dot"/>
        </w:tabs>
        <w:ind w:firstLine="0" w:left="425"/>
        <w:jc w:val="left"/>
      </w:pPr>
      <w:r>
        <w:t>4.3 Микроблок с полной развёрткой</w:t>
        <w:tab/>
        <w:t>7</w:t>
      </w:r>
    </w:p>
    <w:p>
      <w:pPr>
        <w:tabs>
          <w:tab w:pos="9354" w:val="right" w:leader="dot"/>
        </w:tabs>
        <w:ind w:firstLine="0" w:left="425"/>
        <w:jc w:val="left"/>
      </w:pPr>
      <w:r>
        <w:t>4.4 Дополнение строк матрицы</w:t>
        <w:tab/>
        <w:t>8</w:t>
      </w:r>
    </w:p>
    <w:p>
      <w:pPr>
        <w:tabs>
          <w:tab w:pos="9354" w:val="right" w:leader="dot"/>
        </w:tabs>
        <w:ind w:firstLine="0" w:left="425"/>
        <w:jc w:val="left"/>
      </w:pPr>
      <w:r>
        <w:t>4.5 Подбор размера блока и микроблока</w:t>
        <w:tab/>
        <w:t>9</w:t>
      </w:r>
    </w:p>
    <w:p>
      <w:pPr>
        <w:tabs>
          <w:tab w:pos="9354" w:val="right" w:leader="dot"/>
        </w:tabs>
        <w:ind w:firstLine="0" w:left="0"/>
        <w:jc w:val="left"/>
      </w:pPr>
      <w:r>
        <w:t>5 Ручная векторизация</w:t>
        <w:tab/>
        <w:t>10</w:t>
      </w:r>
    </w:p>
    <w:p>
      <w:pPr>
        <w:tabs>
          <w:tab w:pos="9354" w:val="right" w:leader="dot"/>
        </w:tabs>
        <w:ind w:firstLine="0" w:left="425"/>
        <w:jc w:val="left"/>
      </w:pPr>
      <w:r>
        <w:t>5.1 Ядро 2×2</w:t>
        <w:tab/>
        <w:t>10</w:t>
      </w:r>
    </w:p>
    <w:p>
      <w:pPr>
        <w:tabs>
          <w:tab w:pos="9354" w:val="right" w:leader="dot"/>
        </w:tabs>
        <w:ind w:firstLine="0" w:left="425"/>
        <w:jc w:val="left"/>
      </w:pPr>
      <w:r>
        <w:t>5.2 Блочный обход</w:t>
        <w:tab/>
        <w:t>11</w:t>
      </w:r>
    </w:p>
    <w:p>
      <w:pPr>
        <w:tabs>
          <w:tab w:pos="9354" w:val="right" w:leader="dot"/>
        </w:tabs>
        <w:ind w:firstLine="0" w:left="425"/>
        <w:jc w:val="left"/>
      </w:pPr>
      <w:r>
        <w:t>5.3 Ядро 4×4</w:t>
        <w:tab/>
        <w:t>11</w:t>
      </w:r>
    </w:p>
    <w:p>
      <w:pPr>
        <w:tabs>
          <w:tab w:pos="9354" w:val="right" w:leader="dot"/>
        </w:tabs>
        <w:ind w:firstLine="0" w:left="425"/>
        <w:jc w:val="left"/>
      </w:pPr>
      <w:r>
        <w:t>5.4 Предвыборка данных</w:t>
        <w:tab/>
        <w:t>11</w:t>
      </w:r>
    </w:p>
    <w:p>
      <w:pPr>
        <w:tabs>
          <w:tab w:pos="9354" w:val="right" w:leader="dot"/>
        </w:tabs>
        <w:ind w:firstLine="0" w:left="425"/>
        <w:jc w:val="left"/>
      </w:pPr>
      <w:r>
        <w:t>5.5 Ядро 8×8</w:t>
        <w:tab/>
        <w:t>11</w:t>
      </w:r>
    </w:p>
    <w:p>
      <w:pPr>
        <w:tabs>
          <w:tab w:pos="9354" w:val="right" w:leader="dot"/>
        </w:tabs>
        <w:ind w:firstLine="0" w:left="425"/>
        <w:jc w:val="left"/>
      </w:pPr>
      <w:r>
        <w:t>5.6 Векторизация на SME</w:t>
        <w:tab/>
        <w:t>12</w:t>
      </w:r>
    </w:p>
    <w:p>
      <w:pPr>
        <w:tabs>
          <w:tab w:pos="9354" w:val="right" w:leader="dot"/>
        </w:tabs>
        <w:ind w:firstLine="0" w:left="0"/>
        <w:jc w:val="left"/>
      </w:pPr>
      <w:r>
        <w:t>6 Сводные результаты и сравнение с теоретическими оценками</w:t>
        <w:tab/>
        <w:t>13</w:t>
      </w:r>
    </w:p>
    <w:p>
      <w:pPr>
        <w:tabs>
          <w:tab w:pos="9354" w:val="right" w:leader="dot"/>
        </w:tabs>
        <w:ind w:firstLine="0" w:left="0"/>
        <w:jc w:val="left"/>
      </w:pPr>
      <w:r>
        <w:t>7 Фрагменты кода на ассемблере</w:t>
        <w:tab/>
        <w:t>16</w:t>
      </w:r>
    </w:p>
    <w:p>
      <w:pPr>
        <w:tabs>
          <w:tab w:pos="9354" w:val="right" w:leader="dot"/>
        </w:tabs>
        <w:ind w:firstLine="0" w:left="0"/>
        <w:jc w:val="left"/>
      </w:pPr>
      <w:r>
        <w:t>Заключение</w:t>
        <w:tab/>
        <w:t>18</w:t>
      </w:r>
    </w:p>
    <w:p>
      <w:pPr>
        <w:tabs>
          <w:tab w:pos="9354" w:val="right" w:leader="dot"/>
        </w:tabs>
        <w:ind w:firstLine="0" w:left="0"/>
        <w:jc w:val="left"/>
      </w:pPr>
      <w:r>
        <w:t>Приложение А. Листинг программы</w:t>
        <w:tab/>
        <w:t>20</w:t>
      </w:r>
    </w:p>
    <w:p>
      <w:pPr>
        <w:pStyle w:val="Heading1"/>
        <w:pageBreakBefore/>
        <w:spacing w:before="0"/>
      </w:pPr>
      <w:r>
        <w:t>1 Постановка задачи</w:t>
      </w:r>
    </w:p>
    <w:p>
      <w:pPr>
        <w:spacing w:after="0"/>
      </w:pPr>
      <w:r>
        <w:rPr>
          <w:b w:val="0"/>
        </w:rPr>
        <w:t>Цель работы: освоить средства векторизации программ на C и сравнить время работы нескольких вариантов одной программы. Это исходная программа без оптимизации, программа, оптимизированная только ключами компилятора, программа, векторизованная полуавтоматически (директивы компилятора и небольшие правки кода), и программа, векторизованная вручную через встроенные функции (intrinsics) векторного расширения процессора.</w:t>
      </w:r>
    </w:p>
    <w:p>
      <w:pPr>
        <w:spacing w:after="0"/>
      </w:pPr>
      <w:r>
        <w:rPr>
          <w:b w:val="0"/>
        </w:rPr>
        <w:t>По варианту 2 нужно транспонировать матрицу: B = Aᵀ, то есть B[j][i] = A[i][j] для всех i, j от 0 до N-1. Матрица квадратная и плотная, элементы типа double (8 байт), хранение по строкам. Основной размер N = 8192, одна матрица при этом занимает 512 МБ, что намного больше кэшей процессора. Дополнительно замеры делались для N = 8000, чтобы посмотреть, как влияет то, что 8192 является степенью двойки.</w:t>
      </w:r>
    </w:p>
    <w:p>
      <w:pPr>
        <w:spacing w:after="0"/>
      </w:pPr>
      <w:r>
        <w:rPr>
          <w:b w:val="0"/>
        </w:rPr>
        <w:t>Вычислений в задаче нет, программа только читает N² чисел и записывает N² чисел, поэтому время определяется работой памяти. Одна из матриц всегда обходится по столбцам с шагом N·8 байт, и при простом обходе почти каждое обращение к ней попадает в новую строку кэша. Поэтому одной векторизации мало, нужно ещё менять порядок обхода, чтобы память читалась и писалась непрерывными кусками, а элементы переставлялись в регистрах.</w:t>
      </w:r>
    </w:p>
    <w:p>
      <w:pPr>
        <w:spacing w:after="0"/>
      </w:pPr>
      <w:r>
        <w:rPr>
          <w:b w:val="0"/>
        </w:rPr>
        <w:t>Замерялось только само транспонирование, без выделения и заполнения памяти, время бралось функцией clock_gettime по часам CLOCK_MONOTONIC. Каждая конфигурация запускалась 5 раз по 7 повторов, в таблицы записано наименьшее время. После замеров результат каждого варианта поэлементно сравнивался с исходной матрицей, ошибок не было. Скорость в ГБ/с считалась как 2·N²·8 байт (чтение A и запись B), делённое на время.</w:t>
      </w:r>
    </w:p>
    <w:p>
      <w:pPr>
        <w:pStyle w:val="Heading1"/>
        <w:pageBreakBefore w:val="0"/>
      </w:pPr>
      <w:r>
        <w:t>2 Вычислительная система и компилятор</w:t>
      </w:r>
    </w:p>
    <w:p>
      <w:pPr>
        <w:spacing w:after="0"/>
      </w:pPr>
      <w:r>
        <w:rPr>
          <w:b w:val="0"/>
        </w:rPr>
        <w:t>Замеры проводились на ноутбуке MacBook Pro с процессором Apple M4 Pro, подключённом к сети. Характеристики системы (таблица 1) получены командами sysctl, sw_vers и clang --version.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Таблица 1 - Характеристики вычислительной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Процессор</w:t>
            </w:r>
          </w:p>
        </w:tc>
        <w:tc>
          <w:tcPr>
            <w:tcW w:type="dxa" w:w="623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Apple M4 Pro, архитектура ARMv9 (AArch64)</w:t>
            </w:r>
          </w:p>
        </w:tc>
      </w:tr>
      <w:tr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Ядра</w:t>
            </w:r>
          </w:p>
        </w:tc>
        <w:tc>
          <w:tcPr>
            <w:tcW w:type="dxa" w:w="623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12: 8 производительных (P) и 4 энергоэффективных (E)</w:t>
            </w:r>
          </w:p>
        </w:tc>
      </w:tr>
      <w:tr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Кэш L1 данных</w:t>
            </w:r>
          </w:p>
        </w:tc>
        <w:tc>
          <w:tcPr>
            <w:tcW w:type="dxa" w:w="623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128 КБ на P-ядро, 64 КБ на E-ядро</w:t>
            </w:r>
          </w:p>
        </w:tc>
      </w:tr>
      <w:tr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Кэш L2</w:t>
            </w:r>
          </w:p>
        </w:tc>
        <w:tc>
          <w:tcPr>
            <w:tcW w:type="dxa" w:w="623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 МБ на кластер P-ядер, 4 МБ на кластер E-ядер</w:t>
            </w:r>
          </w:p>
        </w:tc>
      </w:tr>
      <w:tr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Строка кэша</w:t>
            </w:r>
          </w:p>
        </w:tc>
        <w:tc>
          <w:tcPr>
            <w:tcW w:type="dxa" w:w="623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128 байт</w:t>
            </w:r>
          </w:p>
        </w:tc>
      </w:tr>
      <w:tr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 страницы памяти</w:t>
            </w:r>
          </w:p>
        </w:tc>
        <w:tc>
          <w:tcPr>
            <w:tcW w:type="dxa" w:w="623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 КБ</w:t>
            </w:r>
          </w:p>
        </w:tc>
      </w:tr>
      <w:tr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Оперативная память</w:t>
            </w:r>
          </w:p>
        </w:tc>
        <w:tc>
          <w:tcPr>
            <w:tcW w:type="dxa" w:w="623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 ГБ</w:t>
            </w:r>
          </w:p>
        </w:tc>
      </w:tr>
      <w:tr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Векторные расширения</w:t>
            </w:r>
          </w:p>
        </w:tc>
        <w:tc>
          <w:tcPr>
            <w:tcW w:type="dxa" w:w="623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NEON (Advanced SIMD, 128 бит); SME/SME2 (512 бит в режиме streaming SVE); SVE вне streaming-режима нет</w:t>
            </w:r>
          </w:p>
        </w:tc>
      </w:tr>
      <w:tr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6236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macOS 27.0</w:t>
            </w:r>
          </w:p>
        </w:tc>
      </w:tr>
      <w:tr>
        <w:tc>
          <w:tcPr>
            <w:tcW w:type="dxa" w:w="2835"/>
          </w:tcPr>
          <w:p>
            <w:pPr>
              <w:keepNext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Компилятор</w:t>
            </w:r>
          </w:p>
        </w:tc>
        <w:tc>
          <w:tcPr>
            <w:tcW w:type="dxa" w:w="6236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Apple clang 17.0.0 (clang-1700.3.19.1)</w:t>
            </w:r>
          </w:p>
        </w:tc>
      </w:tr>
    </w:tbl>
    <w:p>
      <w:pPr>
        <w:spacing w:after="0"/>
        <w:ind w:firstLine="0"/>
      </w:pPr>
    </w:p>
    <w:p>
      <w:pPr>
        <w:spacing w:after="0"/>
      </w:pPr>
      <w:r>
        <w:rPr>
          <w:b w:val="0"/>
        </w:rPr>
        <w:t>Программа однопоточная, macOS запускает её на производительном ядре, поэтому в оценках используются параметры P-ядра. Расширений AVX у M4 Pro нет. Основное векторное расширение здесь NEON с регистрами по 128 бит, в которые помещается 2 числа double. Кроме того, процессор поддерживает SME (Scalable Matrix Extension), это самое новое из доступных расширений. В режиме streaming SVE длина вектора 512 бит (8 чисел double), а матричный регистр ZA делится на тайлы 8×8 double. Apple clang 17 с ключом -mcpu=native SME не включает, поэтому SME-вариант собирался с ключом -mcpu=apple-m4.</w:t>
      </w:r>
    </w:p>
    <w:p>
      <w:pPr>
        <w:spacing w:after="0"/>
      </w:pPr>
      <w:r>
        <w:rPr>
          <w:b w:val="0"/>
        </w:rPr>
        <w:t>Исходники, скрипт сборки и замеров run_all.sh и полный вывод замеров results.txt лежат в каталоге task1 репозитория. Полные листинги программы приведены в приложении А.</w:t>
      </w:r>
    </w:p>
    <w:p>
      <w:pPr>
        <w:pStyle w:val="Heading1"/>
        <w:pageBreakBefore w:val="0"/>
      </w:pPr>
      <w:r>
        <w:t>3 Исходная программа и оптимизация ключами компилятора</w:t>
      </w:r>
    </w:p>
    <w:p>
      <w:pPr>
        <w:spacing w:after="0"/>
      </w:pPr>
      <w:r>
        <w:rPr>
          <w:b w:val="0"/>
        </w:rPr>
        <w:t>Исходная программа написана напрямую (листинг 1): внешний цикл идёт по строкам A, внутренний по столбцам. A читается последовательно, а в B запись идёт по столбцу с шагом N·8 байт. Матрицы хранятся с ведущей размерностью ld, элемент (i, j) лежит по адресу i·ld + j. По умолчанию ld = N, этот параметр понадобится в разделе 4.4. Память выделяется через aligned_alloc с выравниванием на 128 байт, по размеру строки кэша M4.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1 - Функция транспонирования в исходной программе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void transpose_naive(const double *a, double *b, size_t n, size_t ld)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 = 0; i &lt; n; i++)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 = 0; j &lt; n; j++)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b[j * ld + i] = a[i * ld + j];</w:t>
      </w:r>
    </w:p>
    <w:p>
      <w:pPr>
        <w:keepNext w:val="0"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after="0"/>
        <w:ind w:firstLine="0"/>
      </w:pPr>
    </w:p>
    <w:p>
      <w:pPr>
        <w:spacing w:after="0"/>
      </w:pPr>
      <w:r>
        <w:rPr>
          <w:b w:val="0"/>
        </w:rPr>
        <w:t>Исходная программа собиралась с разными уровнями оптимизации и ключами под конкретный процессор. Результаты приведены в таблице 2.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Таблица 2 - Время исходной программы при разных ключах компилятора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572"/>
        <w:gridCol w:w="1361"/>
        <w:gridCol w:w="1361"/>
        <w:gridCol w:w="1361"/>
        <w:gridCol w:w="1361"/>
      </w:tblGrid>
      <w:tr>
        <w:tc>
          <w:tcPr>
            <w:tcW w:type="dxa" w:w="3572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Ключи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N = 8192, с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Ускорение к -O0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N = 8000, с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Ускорение к -O0</w:t>
            </w:r>
          </w:p>
        </w:tc>
      </w:tr>
      <w:t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-O0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0,2652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0,2152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</w:tr>
      <w:t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-O1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0,2889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0,92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0,1232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1,75</w:t>
            </w:r>
          </w:p>
        </w:tc>
      </w:tr>
      <w:t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-O2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0,2934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0,1215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1,77</w:t>
            </w:r>
          </w:p>
        </w:tc>
      </w:tr>
      <w:t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-O3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0,2932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0,1212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1,78</w:t>
            </w:r>
          </w:p>
        </w:tc>
      </w:tr>
      <w:t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-O3 -mcpu=native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0,2932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0,1209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1,78</w:t>
            </w:r>
          </w:p>
        </w:tc>
      </w:tr>
      <w:tr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-O3 -mcpu=apple-m4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0,2934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0,1211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1,78</w:t>
            </w:r>
          </w:p>
        </w:tc>
      </w:tr>
      <w:tr>
        <w:tc>
          <w:tcPr>
            <w:tcW w:type="dxa" w:w="3572"/>
          </w:tcPr>
          <w:p>
            <w:pPr>
              <w:keepNext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-O3 -ffast-math -mcpu=native -funroll-loops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0,2937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0,1204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1,79</w:t>
            </w:r>
          </w:p>
        </w:tc>
      </w:tr>
    </w:tbl>
    <w:p>
      <w:pPr>
        <w:spacing w:after="0"/>
        <w:ind w:firstLine="0"/>
      </w:pPr>
    </w:p>
    <w:p>
      <w:pPr>
        <w:spacing w:after="0"/>
      </w:pPr>
      <w:r>
        <w:rPr>
          <w:b w:val="0"/>
        </w:rPr>
        <w:t>При N = 8000 переход от -O0 к -O1 ускоряет программу в 1,75 раза, так как компилятор перестаёт хранить переменные цикла в стеке. Дальше (-O2, -O3, -mcpu=native, -mcpu=apple-m4, -ffast-math, -funroll-loops) время почти не меняется, все оптимизированные варианты отличаются не более чем на 2,3 %. От -ffast-math ничего и не ожидалось, вычислений с плавающей точкой в программе нет.</w:t>
      </w:r>
    </w:p>
    <w:p>
      <w:pPr>
        <w:spacing w:after="0"/>
      </w:pPr>
      <w:r>
        <w:rPr>
          <w:b w:val="0"/>
        </w:rPr>
        <w:t>При N = 8192 результат другой. Все оптимизированные версии работают около 0,29 с, а -O0 даже немного быстрее, 0,2652 с. Здесь почти всё время уходит на ожидание памяти. Шаг записи в B равен 8192·8 = 64 КБ, такие адреса попадают в одни и те же наборы кэша и вытесняют друг друга (конфликтные промахи). Поэтому от сокращения числа команд толку нет, а время при N = 8192 в 2,4 раза больше, чем при N = 8000, хотя данных больше всего на 5 %. Почему -O0 получился чуть быстрее, без профилировщика точно сказать не получилось. Возможно, при более медленной выдаче записей конфликтов становится немного меньше.</w:t>
      </w:r>
    </w:p>
    <w:p>
      <w:pPr>
        <w:spacing w:after="0"/>
      </w:pPr>
      <w:r>
        <w:rPr>
          <w:b w:val="0"/>
        </w:rPr>
        <w:t>По отчёту векторизатора clang (ключи -Rpass=loop-vectorize и -Rpass-analysis=loop-vectorize) внутренний цикл в общем случае не векторизуется: «the cost-model indicates that vectorization is not beneficial». Сообщение «vectorized loop (vectorization width: 2)» относится к отдельной копии цикла для частного случая ld = 1, когда запись идёт подряд. При N &gt; 1 эта копия не используется, и работает обычный скалярный цикл из пар команд ldr d0 / str d0 (раздел 7). Получается, что одними ключами компилятора программу не ускорить, нужно менять порядок обхода памяти. Дальше все варианты собирались с -O3 -mcpu=native (SME-вариант с -O3 -mcpu=apple-m4).</w:t>
      </w:r>
    </w:p>
    <w:p>
      <w:pPr>
        <w:pStyle w:val="Heading1"/>
        <w:pageBreakBefore w:val="0"/>
      </w:pPr>
      <w:r>
        <w:t>4 Полуавтоматическая векторизация</w:t>
      </w:r>
    </w:p>
    <w:p>
      <w:pPr>
        <w:spacing w:after="0"/>
      </w:pPr>
      <w:r>
        <w:rPr>
          <w:b w:val="0"/>
        </w:rPr>
        <w:t>Полуавтоматическая версия (transpose_simd.c) собиралась командой clang -O3 -mcpu=native -fopenmp-simd. Ключ -fopenmp-simd включает обработку директив #pragma omp simd без подключения библиотеки OpenMP. Указатели помечены restrict, чтобы компилятор знал, что A и B не пересекаются. Этапы описаны в том порядке, в котором они делались, времена собраны в таблице 3.</w:t>
      </w:r>
    </w:p>
    <w:p>
      <w:pPr>
        <w:pStyle w:val="Heading2"/>
      </w:pPr>
      <w:r>
        <w:t>4.1 Директива omp simd и restrict</w:t>
      </w:r>
    </w:p>
    <w:p>
      <w:pPr>
        <w:spacing w:after="0"/>
      </w:pPr>
      <w:r>
        <w:rPr>
          <w:b w:val="0"/>
        </w:rPr>
        <w:t>Сначала циклы были переставлены так, чтобы внутренний цикл шёл по строке B. Запись стала непрерывной, а чтение A пошло с шагом. На внутренний цикл добавлена директива #pragma omp simd. Компилятор пишет, что цикл векторизован с шириной 2, но по ассемблеру видно, что векторная копия цикла (ldp q / stp q) опять сделана только для случая ld = 1, а при реальном шаге работает скалярный цикл ldr d0 / str d0. В NEON нет команд сбора (gather) с произвольным шагом, и собирать вектор из отдельных загрузок компилятор счёл невыгодным. Время при N = 8192 всё равно уменьшилось с 0,2932 с до 0,1883 с, потому что непрерывная запись дешевле записи по столбцу. Чтение A по столбцу по-прежнему даёт промах почти на каждом обращении.</w:t>
      </w:r>
    </w:p>
    <w:p>
      <w:pPr>
        <w:pStyle w:val="Heading2"/>
      </w:pPr>
      <w:r>
        <w:t>4.2 Блочный обход</w:t>
      </w:r>
    </w:p>
    <w:p>
      <w:pPr>
        <w:spacing w:after="0"/>
      </w:pPr>
      <w:r>
        <w:rPr>
          <w:b w:val="0"/>
        </w:rPr>
        <w:t>Чтобы строки кэша A и B использовались полностью, матрица делится на блоки BS×BS, и транспонирование идёт поблочно. Пока обрабатывается блок, нужные строки обеих матриц остаются в кэше. Внутри блока остался цикл с omp simd, и, как в 4.1, в общем случае он скалярный. Время при N = 8192 уменьшилось до 0,0771 с, ещё в 2,44 раза.</w:t>
      </w:r>
    </w:p>
    <w:p>
      <w:pPr>
        <w:pStyle w:val="Heading2"/>
      </w:pPr>
      <w:r>
        <w:t>4.3 Микроблок с полной развёрткой</w:t>
      </w:r>
    </w:p>
    <w:p>
      <w:pPr>
        <w:spacing w:after="0"/>
      </w:pPr>
      <w:r>
        <w:rPr>
          <w:b w:val="0"/>
        </w:rPr>
        <w:t>Внутри блока BS×BS выделяются микроблоки TS×TS, размер которых задан константой. Оба цикла микроблока полностью разворачиваются директивой #pragma clang loop unroll(full), выравнивание указателей сообщается компилятору через __builtin_assume_aligned. После развёртки SLP-векторизатор объединяет соседние обращения, и из каждой строки A и B за раз берётся по TS чисел. Лучше всего сработал микроблок 8×8 (64 байта, половина строки кэша), время при N = 8192 составило 0,0699 с.</w:t>
      </w:r>
    </w:p>
    <w:p>
      <w:pPr>
        <w:spacing w:after="0"/>
      </w:pPr>
      <w:r>
        <w:rPr>
          <w:b w:val="0"/>
        </w:rPr>
        <w:t>В ассемблере (раздел 7) видно, что clang и тут не собирает транспонирование из векторных перестановок и вообще не использует векторные регистры. Блок 8×8 переносится парными скалярными командами ldp d / stp d, каждая читает или пишет два соседних числа (16 байт). Значит, полуавтоматическая векторизация здесь свелась к объединению обращений к памяти, а настоящие векторные команды появились только в ручной версии. Но задача упирается в память, и этого хватает.</w:t>
      </w:r>
    </w:p>
    <w:p>
      <w:pPr>
        <w:pStyle w:val="Heading2"/>
      </w:pPr>
      <w:r>
        <w:t>4.4 Дополнение строк матрицы</w:t>
      </w:r>
    </w:p>
    <w:p>
      <w:pPr>
        <w:spacing w:after="0"/>
      </w:pPr>
      <w:r>
        <w:rPr>
          <w:b w:val="0"/>
        </w:rPr>
        <w:t>Даже с блоками время при N = 8192 было в 3,3 раза больше, чем при N = 8000 (0,0699 с и 0,0212 с). Причина опять в конфликтных промахах: строки блока отстоят друг от друга на 64 КБ и все попадают в один набор кэша L1. Поэтому к каждой строке матрицы было добавлено 8 неиспользуемых элементов (ld = N + 8, то есть 64 байта). Шаг между строками перестаёт быть степенью двойки, и строки блока раскладываются по разным наборам. Время микроблочной версии уменьшилось до 0,0230 с, в 3,04 раза. Исходная программа с ld = N + 8 работает 0,1010 с вместо 0,2932 с. Лишней памяти на это уходит всего 0,10 %.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Таблица 3 - Время полуавтоматически векторизованной программы,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42"/>
        <w:gridCol w:w="1587"/>
        <w:gridCol w:w="2041"/>
        <w:gridCol w:w="1587"/>
      </w:tblGrid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Вариант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N = 8192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N = 8192, ld = N + 8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N = 8000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исходная, -O3 -mcpu=native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0,2932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0,1010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0,1209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omp simd по строкам B (4.1)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0,1883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0,1563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0,1566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блоки BS×BS + omp simd (4.2)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0,0771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0,0731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0,0650</w:t>
            </w:r>
          </w:p>
        </w:tc>
      </w:tr>
      <w:tr>
        <w:tc>
          <w:tcPr>
            <w:tcW w:type="dxa" w:w="3742"/>
          </w:tcPr>
          <w:p>
            <w:pPr>
              <w:keepNext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блоки + микроблок 8×8 (4.3)</w:t>
            </w:r>
          </w:p>
        </w:tc>
        <w:tc>
          <w:tcPr>
            <w:tcW w:type="dxa" w:w="1587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0,0699</w:t>
            </w:r>
          </w:p>
        </w:tc>
        <w:tc>
          <w:tcPr>
            <w:tcW w:type="dxa" w:w="2041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0,0230</w:t>
            </w:r>
          </w:p>
        </w:tc>
        <w:tc>
          <w:tcPr>
            <w:tcW w:type="dxa" w:w="1587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0,0212</w:t>
            </w:r>
          </w:p>
        </w:tc>
      </w:tr>
    </w:tbl>
    <w:p>
      <w:pPr>
        <w:spacing w:after="0"/>
        <w:ind w:firstLine="0"/>
      </w:pPr>
    </w:p>
    <w:p>
      <w:pPr>
        <w:spacing w:after="0"/>
      </w:pPr>
      <w:r>
        <w:rPr>
          <w:b w:val="0"/>
        </w:rPr>
        <w:t>Здесь и дальше BS = 256, если не указано другое. У варианта omp simd по строкам с ld = N + 8 был большой разброс между повторами (среднее время заметно больше минимального), он сильно зависит от того, как страницы легли в памяти.</w:t>
      </w:r>
    </w:p>
    <w:p>
      <w:pPr>
        <w:pStyle w:val="Heading2"/>
      </w:pPr>
      <w:r>
        <w:t>4.5 Подбор размера блока и микроблока</w:t>
      </w:r>
    </w:p>
    <w:p>
      <w:pPr>
        <w:spacing w:after="0"/>
      </w:pPr>
      <w:r>
        <w:rPr>
          <w:b w:val="0"/>
        </w:rPr>
        <w:t>Размер блока BS подбирался при N = 8192 и ld = N + 8 (таблица 4), размер микроблока TS при BS = 256 (таблица 5). В таблицу 4 для сравнения добавлены и ручные варианты из раздела 5.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Таблица 4 - Зависимость времени от размера блока BS (N = 8192, ld = N + 8),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2608"/>
        <w:gridCol w:w="2381"/>
        <w:gridCol w:w="2381"/>
      </w:tblGrid>
      <w:tr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BS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Блоки + микроблок 8×8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NEON 8×8 + блоки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SME, тайл 8×8</w:t>
            </w:r>
          </w:p>
        </w:tc>
      </w:tr>
      <w:tr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16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0,0416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0,0450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0,0331</w:t>
            </w:r>
          </w:p>
        </w:tc>
      </w:tr>
      <w:tr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32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0,0392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0,0398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0,0338</w:t>
            </w:r>
          </w:p>
        </w:tc>
      </w:tr>
      <w:tr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64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0,0252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0,0260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0,0312</w:t>
            </w:r>
          </w:p>
        </w:tc>
      </w:tr>
      <w:tr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128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0,0247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0,0246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0,0302</w:t>
            </w:r>
          </w:p>
        </w:tc>
      </w:tr>
      <w:tr>
        <w:tc>
          <w:tcPr>
            <w:tcW w:type="dxa" w:w="1134"/>
          </w:tcPr>
          <w:p>
            <w:pPr>
              <w:keepNext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256</w:t>
            </w:r>
          </w:p>
        </w:tc>
        <w:tc>
          <w:tcPr>
            <w:tcW w:type="dxa" w:w="2608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0,0215</w:t>
            </w:r>
          </w:p>
        </w:tc>
        <w:tc>
          <w:tcPr>
            <w:tcW w:type="dxa" w:w="2381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0,0272</w:t>
            </w:r>
          </w:p>
        </w:tc>
        <w:tc>
          <w:tcPr>
            <w:tcW w:type="dxa" w:w="2381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0,0297</w:t>
            </w:r>
          </w:p>
        </w:tc>
      </w:tr>
    </w:tbl>
    <w:p>
      <w:pPr>
        <w:spacing w:after="0"/>
        <w:ind w:firstLine="0"/>
      </w:pPr>
    </w:p>
    <w:p>
      <w:pPr>
        <w:keepNext/>
        <w:spacing w:after="0" w:before="120"/>
        <w:ind w:firstLine="0"/>
        <w:jc w:val="left"/>
      </w:pPr>
      <w:r>
        <w:rPr>
          <w:b w:val="0"/>
        </w:rPr>
        <w:t>Таблица 5 - Зависимость времени от размера микроблока TS (N = 8192, ld = N + 8, BS = 256)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1"/>
        <w:gridCol w:w="2268"/>
      </w:tblGrid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TS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Время, с</w:t>
            </w:r>
          </w:p>
        </w:tc>
      </w:tr>
      <w:t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0,0266</w:t>
            </w:r>
          </w:p>
        </w:tc>
      </w:tr>
      <w:t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0,0248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type="dxa" w:w="2268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0,0229</w:t>
            </w:r>
          </w:p>
        </w:tc>
      </w:tr>
    </w:tbl>
    <w:p>
      <w:pPr>
        <w:spacing w:after="0"/>
        <w:ind w:firstLine="0"/>
      </w:pPr>
    </w:p>
    <w:p>
      <w:pPr>
        <w:spacing w:after="0"/>
      </w:pPr>
      <w:r>
        <w:rPr>
          <w:b w:val="0"/>
        </w:rPr>
        <w:t>Маленькие блоки (16 и 32) работают заметно хуже. Блок 16×16 занимает в строке матрицы всего 128 байт, и на каждый блок приходится много переходов между далёкими участками памяти. С ростом блока время уменьшается, но начиная с BS = 64 разница между размерами уже небольшая. У NEON-версии она не превышает разброса между запусками, а у полуавтоматической версии лучший результат получился при BS = 256, поэтому он и взят для основных замеров. На SME размер блока почти не влияет. Из микроблоков лучшим оказался 8×8, он берёт из строки кэша 64 байта за раз, а 2×2 и 4×4 только 16 и 32 байта.</w:t>
      </w:r>
    </w:p>
    <w:p>
      <w:pPr>
        <w:spacing w:after="0"/>
      </w:pPr>
      <w:r>
        <w:rPr>
          <w:b w:val="0"/>
        </w:rPr>
        <w:t>Таблицы 3 и 4 сняты в разных сериях запусков, поэтому у одной и той же конфигурации (микроблок 8×8, BS = 256, ld = N + 8) в них немного разное время: 0,0230 и 0,0215 с. Это разброс между запусками программы. Скорее всего, он зависит от того, как ОС размещает страницы матриц в физической памяти. Внутри одной таблицы варианты сравнивались в одинаковых условиях.</w:t>
      </w:r>
    </w:p>
    <w:p>
      <w:pPr>
        <w:pStyle w:val="Heading1"/>
        <w:pageBreakBefore w:val="0"/>
      </w:pPr>
      <w:r>
        <w:t>5 Ручная векторизация</w:t>
      </w:r>
    </w:p>
    <w:p>
      <w:pPr>
        <w:spacing w:after="0"/>
      </w:pPr>
      <w:r>
        <w:rPr>
          <w:b w:val="0"/>
        </w:rPr>
        <w:t>Ручная векторизация сделана на встроенных функциях NEON из arm_neon.h (transpose_neon.c), а в разделе 5.6 на функциях SME из arm_sme.h (transpose_sme.c). Каждый этап оформлен отдельной функцией, все этапы замеряются в одном запуске программы. Результаты собраны в таблице 6. Там же есть время копирования того же объёма функцией memcpy. Транспонирование не может быть быстрее простого копирования, поэтому memcpy используется как практический предел.</w:t>
      </w:r>
    </w:p>
    <w:p>
      <w:pPr>
        <w:pStyle w:val="Heading2"/>
      </w:pPr>
      <w:r>
        <w:t>5.1 Ядро 2×2</w:t>
      </w:r>
    </w:p>
    <w:p>
      <w:pPr>
        <w:spacing w:after="0"/>
      </w:pPr>
      <w:r>
        <w:rPr>
          <w:b w:val="0"/>
        </w:rPr>
        <w:t>В вектор NEON помещается два числа double, поэтому базовое ядро транспонирует блок 2×2. Две строки блока загружаются командами vld1q_f64, потом vtrn1q_f64 и vtrn2q_f64 делают из них два столбца: из (a00, a01) и (a10, a11) получаются (a00, a10) и (a01, a11). Эти векторы записываются в две строки B командами vst1q_f64 (листинг 2). Матрица обходится такими блоками подряд, без больших блоков.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2 - Ядро 2×2 на NEON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inline void kernel2(const double *a, double *b, size_t ld)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float64x2_t r0 = vld1q_f64(a);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float64x2_t r1 = vld1q_f64(a + ld);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vst1q_f64(b,      vtrn1q_f64(r0, r1));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vst1q_f64(b + ld, vtrn2q_f64(r0, r1));</w:t>
      </w:r>
    </w:p>
    <w:p>
      <w:pPr>
        <w:keepNext w:val="0"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after="0"/>
        <w:ind w:firstLine="0"/>
      </w:pPr>
    </w:p>
    <w:p>
      <w:pPr>
        <w:spacing w:after="0"/>
      </w:pPr>
      <w:r>
        <w:rPr>
          <w:b w:val="0"/>
        </w:rPr>
        <w:t>При ld = N + 8 время получилось 0,0523 с, у исходной программы с тем же ld было 0,1010 с, ускорение 1,93 раза. Это почти теоретические 2 для векторов из двух элементов: команд чтения и записи стало вдвое меньше, и на новую строку B приходится переходить вдвое реже.</w:t>
      </w:r>
    </w:p>
    <w:p>
      <w:pPr>
        <w:pStyle w:val="Heading2"/>
      </w:pPr>
      <w:r>
        <w:t>5.2 Блочный обход</w:t>
      </w:r>
    </w:p>
    <w:p>
      <w:pPr>
        <w:spacing w:after="0"/>
      </w:pPr>
      <w:r>
        <w:rPr>
          <w:b w:val="0"/>
        </w:rPr>
        <w:t>Ядро 2×2 было помещено в блочный обход BS×BS, как в разделе 4.2. При ld = N + 8 время уменьшилось до 0,0265 с. Без дополнения строк (ld = N) выигрыша почти нет (0,1481 с и 0,1446 с), потому что строки блока конфликтуют в кэше и блок в нём не удерживается.</w:t>
      </w:r>
    </w:p>
    <w:p>
      <w:pPr>
        <w:pStyle w:val="Heading2"/>
      </w:pPr>
      <w:r>
        <w:t>5.3 Ядро 4×4</w:t>
      </w:r>
    </w:p>
    <w:p>
      <w:pPr>
        <w:spacing w:after="0"/>
      </w:pPr>
      <w:r>
        <w:rPr>
          <w:b w:val="0"/>
        </w:rPr>
        <w:t>Чтобы реже ходить в память и держать больше данных в регистрах, ядро было расширено до 4×4. Читается 4 строки по 4 числа (8 векторных регистров), перестановки делаются в регистрах, затем 4 строки B записываются по 32 байта. Из каждой строки кэша за один заход берётся вдвое больше данных, чем в ядре 2×2. Время при ld = N + 8 составило 0,0235 с.</w:t>
      </w:r>
    </w:p>
    <w:p>
      <w:pPr>
        <w:pStyle w:val="Heading2"/>
      </w:pPr>
      <w:r>
        <w:t>5.4 Предвыборка данных</w:t>
      </w:r>
    </w:p>
    <w:p>
      <w:pPr>
        <w:spacing w:after="0"/>
      </w:pPr>
      <w:r>
        <w:rPr>
          <w:b w:val="0"/>
        </w:rPr>
        <w:t>Дальше ядро 4×4 было переписано на парные загрузку и запись (vld1q_f64_x2 и vst1q_f64_x2, по 32 байта), и в цикл добавлена программная предвыборка строк A на несколько микроблоков вперёд (__builtin_prefetch). Время не уменьшилось: 0,0245 с вместо 0,0235 с при ld = N + 8 и 0,0256 с вместо 0,0230 с при N = 8000. Аппаратная предвыборка M4 сама справляется с последовательным чтением строк, а лишние команды только занимают конвейер. На следующем этапе программная предвыборка не использовалась.</w:t>
      </w:r>
    </w:p>
    <w:p>
      <w:pPr>
        <w:pStyle w:val="Heading2"/>
      </w:pPr>
      <w:r>
        <w:t>5.5 Ядро 8×8</w:t>
      </w:r>
    </w:p>
    <w:p>
      <w:pPr>
        <w:spacing w:after="0"/>
      </w:pPr>
      <w:r>
        <w:rPr>
          <w:b w:val="0"/>
        </w:rPr>
        <w:t>Ядро 8×8 собрано из четырёх ядер 4×4 с парными загрузками. Из каждой строки кэша A и B за один заход берётся 64 байта, как в лучшем полуавтоматическом варианте. При ld = N + 8 время составило 0,0247 с (у ядра 4×4 было 0,0235 с), при N = 8000 0,0232 с (у ядра 4×4 0,0230 с). Ядра 4×4 и 8×8 работают практически одинаково, разница меньше разброса между запусками. В предыдущих сериях замеров ядро 8×8 было немного быстрее 4×4, в итоговой получилось наоборот. Похоже, уже ядро 4×4 нагружает память настолько, насколько позволяет такой порядок обхода. В ассемблере (раздел 7) видны ожидаемые команды: ld1.2d по два регистра, zip1.2d/zip2.2d (так clang записывает trn1/trn2 для 64-битных элементов) и st1.2d.</w:t>
      </w:r>
    </w:p>
    <w:p>
      <w:pPr>
        <w:pStyle w:val="Heading2"/>
      </w:pPr>
      <w:r>
        <w:t>5.6 Векторизация на SME</w:t>
      </w:r>
    </w:p>
    <w:p>
      <w:pPr>
        <w:spacing w:after="0"/>
      </w:pPr>
      <w:r>
        <w:rPr>
          <w:b w:val="0"/>
        </w:rPr>
        <w:t>В SME блок можно транспонировать вообще без перестановок. Матричный регистр ZA делится на 8 тайлов ZA0.D-ZA7.D по 8×8 чисел double. Строку тайла можно загрузить «горизонтально» командой svld1_hor_za64, а выгрузить «вертикально» командой svst1_ver_za64, то есть по столбцу. Если загрузить 8 строк блока A и выгрузить 8 столбцов тайла в строки B, получится транспонированный блок 8×8 (листинг 3). Функцию с такими командами нужно пометить атрибутами __arm_locally_streaming и __arm_new("za"). Тогда компилятор сам включает streaming-режим и регистр ZA в начале функции (smstart) и выключает их в конце (smstop), так что переключение происходит один раз за всё транспонирование.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3 - Транспонирование блока 8×8 через тайл ZA0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svbool_t pg = svptrue_b64();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for (uint32_t r = 0; r &lt; 8; r++)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svld1_hor_za64(0, r, pg, pa + r * ld);   /* строка A -&gt; строка тайла */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for (uint32_t c = 0; c &lt; 8; c++)</w:t>
      </w:r>
    </w:p>
    <w:p>
      <w:pPr>
        <w:keepNext w:val="0"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svst1_ver_za64(0, c, pg, pb + c * ld);   /* столбец тайла -&gt; строка B */</w:t>
      </w:r>
    </w:p>
    <w:p>
      <w:pPr>
        <w:spacing w:after="0"/>
        <w:ind w:firstLine="0"/>
      </w:pPr>
    </w:p>
    <w:p>
      <w:pPr>
        <w:spacing w:after="0"/>
      </w:pPr>
      <w:r>
        <w:rPr>
          <w:b w:val="0"/>
        </w:rPr>
        <w:t>Вариант с одним тайлом и блочным обходом дал 0,0322 с при ld = N, 0,0298 с при ld = N + 8 и 0,0281 с при N = 8000. Затем был опробован блок 16×16 из четырёх тайлов, чтобы в B сразу писалось по 128 байт (целая строка кэша). Быстрее не стало (0,0365, 0,0311 и 0,0330 с), так что лучшим SME-вариантом остался тайл 8×8.</w:t>
      </w:r>
    </w:p>
    <w:p>
      <w:pPr>
        <w:spacing w:after="0"/>
      </w:pPr>
      <w:r>
        <w:rPr>
          <w:b w:val="0"/>
        </w:rPr>
        <w:t>SME-вариант почти не зависит от дополнения строк: при ld = N он в 3,0 раза быстрее NEON-ядра 8×8. В streaming-режиме к памяти обращается отдельный матричный блок процессора, общий для кластера ядер и подключённый к кэшу L2, а не к L1 ядра. Видимо, поэтому конфликты в L1 на него не влияют. Зато при ld = N + 8 быстрее оказывается NEON (0,0247 с против 0,0298 с). Скорее всего, у матричного блока больше задержка доступа к памяти, а более широкий вектор (8 чисел вместо 2) в задаче без вычислений ничего не даёт.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Таблица 6 - Время программы с ручной векторизацией,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42"/>
        <w:gridCol w:w="1587"/>
        <w:gridCol w:w="2041"/>
        <w:gridCol w:w="1587"/>
      </w:tblGrid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Вариант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N = 8192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N = 8192, ld = N + 8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N = 8000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memcpy того же объёма (предел)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0,0082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0,0082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0,0078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NEON 2×2 (5.1)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0,1481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0,0523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0,0517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NEON 2×2 + блоки (5.2)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0,1446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0,0265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0,0259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NEON 4×4 + блоки (5.3)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0,1005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0,0235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0,0230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NEON 4×4 + предвыборка (5.4)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0,1008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0,0245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0,0256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NEON 8×8 + блоки (5.5)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0,0963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0,0247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0,0232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SME, тайл 8×8 + блоки (5.6)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0,0322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0,0298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0,0281</w:t>
            </w:r>
          </w:p>
        </w:tc>
      </w:tr>
      <w:tr>
        <w:tc>
          <w:tcPr>
            <w:tcW w:type="dxa" w:w="3742"/>
          </w:tcPr>
          <w:p>
            <w:pPr>
              <w:keepNext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SME, 4 тайла 16×16 + блоки (5.6)</w:t>
            </w:r>
          </w:p>
        </w:tc>
        <w:tc>
          <w:tcPr>
            <w:tcW w:type="dxa" w:w="1587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0,0365</w:t>
            </w:r>
          </w:p>
        </w:tc>
        <w:tc>
          <w:tcPr>
            <w:tcW w:type="dxa" w:w="2041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0,0311</w:t>
            </w:r>
          </w:p>
        </w:tc>
        <w:tc>
          <w:tcPr>
            <w:tcW w:type="dxa" w:w="1587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0,0330</w:t>
            </w:r>
          </w:p>
        </w:tc>
      </w:tr>
    </w:tbl>
    <w:p>
      <w:pPr>
        <w:spacing w:after="0"/>
        <w:ind w:firstLine="0"/>
      </w:pPr>
    </w:p>
    <w:p>
      <w:pPr>
        <w:spacing w:after="0"/>
      </w:pPr>
      <w:r>
        <w:rPr>
          <w:b w:val="0"/>
        </w:rPr>
        <w:t>Этапы 5.1-5.3 каждый раз уменьшали время, а переход к ядру 8×8 заметного выигрыша уже не дал. Предвыборка и SME-вариант с четырьмя тайлами время не уменьшили, дальше они не использовались.</w:t>
      </w:r>
    </w:p>
    <w:p>
      <w:pPr>
        <w:pStyle w:val="Heading1"/>
        <w:pageBreakBefore w:val="0"/>
      </w:pPr>
      <w:r>
        <w:t>6 Сводные результаты и сравнение с теоретическими оценками</w:t>
      </w:r>
    </w:p>
    <w:p>
      <w:pPr>
        <w:spacing w:after="0"/>
      </w:pPr>
      <w:r>
        <w:rPr>
          <w:b w:val="0"/>
        </w:rPr>
        <w:t>В таблице 7 собраны результаты последовательных оптимизаций при N = 8192. Ускорение считается относительно исходной программы, собранной с -O0, скорость как объём прочитанных и записанных данных, делённый на время.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Таблица 7 - Результаты последовательных оптимизаций (N = 8192)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76"/>
        <w:gridCol w:w="1361"/>
        <w:gridCol w:w="1361"/>
        <w:gridCol w:w="1247"/>
      </w:tblGrid>
      <w:tr>
        <w:tc>
          <w:tcPr>
            <w:tcW w:type="dxa" w:w="4876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Вариант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Время, с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Ускорение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ГБ/с</w:t>
            </w:r>
          </w:p>
        </w:tc>
      </w:tr>
      <w:t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Исходная программа, -O0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0,2652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</w:t>
            </w:r>
          </w:p>
        </w:tc>
      </w:tr>
      <w:t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Исходная программа, -O3 -mcpu=native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0,2932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3,7</w:t>
            </w:r>
          </w:p>
        </w:tc>
      </w:tr>
      <w:t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То же, ld = N + 8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0,1010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2,6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10,6</w:t>
            </w:r>
          </w:p>
        </w:tc>
      </w:tr>
      <w:t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omp simd по строкам B, ld = N + 8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0,1563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6,9</w:t>
            </w:r>
          </w:p>
        </w:tc>
      </w:tr>
      <w:t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Блоки + omp simd, ld = N + 8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0,0731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3,6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14,7</w:t>
            </w:r>
          </w:p>
        </w:tc>
      </w:tr>
      <w:t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Блоки + микроблок 8×8, ld = N + 8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0,0230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11,5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46,7</w:t>
            </w:r>
          </w:p>
        </w:tc>
      </w:tr>
      <w:t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NEON 2×2, ld = N + 8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0,0523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5,1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20,5</w:t>
            </w:r>
          </w:p>
        </w:tc>
      </w:tr>
      <w:t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NEON 2×2 + блоки, ld = N + 8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0,0265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40,6</w:t>
            </w:r>
          </w:p>
        </w:tc>
      </w:tr>
      <w:t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NEON 4×4 + блоки, ld = N + 8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0,0235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11,3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45,8</w:t>
            </w:r>
          </w:p>
        </w:tc>
      </w:tr>
      <w:t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NEON 8×8 + блоки, ld = N + 8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0,0247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10,7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43,4</w:t>
            </w:r>
          </w:p>
        </w:tc>
      </w:tr>
      <w:tr>
        <w:tc>
          <w:tcPr>
            <w:tcW w:type="dxa" w:w="487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SME, тайл 8×8 + блоки, ld = N + 8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0,0298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8,9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36,0</w:t>
            </w:r>
          </w:p>
        </w:tc>
      </w:tr>
      <w:tr>
        <w:tc>
          <w:tcPr>
            <w:tcW w:type="dxa" w:w="4876"/>
          </w:tcPr>
          <w:p>
            <w:pPr>
              <w:keepNext w:val="0"/>
              <w:spacing w:line="240" w:lineRule="auto"/>
              <w:ind w:firstLine="0"/>
              <w:jc w:val="left"/>
            </w:pPr>
            <w:r>
              <w:rPr>
                <w:sz w:val="24"/>
              </w:rPr>
              <w:t>memcpy того же объёма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0,0082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32,3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  <w:t>130,3</w:t>
            </w:r>
          </w:p>
        </w:tc>
      </w:tr>
    </w:tbl>
    <w:p>
      <w:pPr>
        <w:spacing w:after="0"/>
        <w:ind w:firstLine="0"/>
      </w:pPr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2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</w:rPr>
        <w:t>Рисунок 1 - Время работы вариантов программы при N = 8192</w:t>
      </w:r>
    </w:p>
    <w:p>
      <w:pPr>
        <w:spacing w:after="0"/>
      </w:pPr>
      <w:r>
        <w:rPr>
          <w:b w:val="0"/>
        </w:rPr>
        <w:t>Теоретически векторизация на NEON даёт ускорение в 2 раза (128 бит / 64 бита), на SME в 8 раз (512 бит / 64 бита). Эта оценка относится к числу команд, а не ко времени. Для NEON она подтвердилась, если сравнить скалярный и векторный варианты с одинаковым обходом: 0,1010 с и 0,0523 с, ускорение 1,93. На SME восьмикратного выигрыша нет, потому что вычислений в задаче нет и время зависит от памяти, а не от числа команд.</w:t>
      </w:r>
    </w:p>
    <w:p>
      <w:pPr>
        <w:spacing w:after="0"/>
      </w:pPr>
      <w:r>
        <w:rPr>
          <w:b w:val="0"/>
        </w:rPr>
        <w:t>Практический предел задаёт копирование того же объёма: memcpy выполняется за 0,0082 с (130,3 ГБ/с). Лучшие варианты транспонирования работают 0,0230 с, в 2,8 раза медленнее копирования. Копирование идёт строго последовательно, и аппаратная предвыборка с ним хорошо справляется. Транспонирование же работает одновременно с 8 строками A и 8 строками B, которые лежат далеко друг от друга, и каждую строку кэша B заполняет за несколько заходов.</w:t>
      </w:r>
    </w:p>
    <w:p>
      <w:pPr>
        <w:spacing w:after="0"/>
      </w:pPr>
      <w:r>
        <w:rPr>
          <w:b w:val="0"/>
        </w:rPr>
        <w:t>Сравнение полученных результатов с теоретическими оценками сведено в таблицу 8. Ускорение SME относительно NEON считалось для одинакового блочного обхода с блоком 8×8 при ld = N + 8.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Таблица 8 - Сравнение с теоретическими оценками (N = 8192)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685"/>
        <w:gridCol w:w="2551"/>
        <w:gridCol w:w="2835"/>
      </w:tblGrid>
      <w:tr>
        <w:tc>
          <w:tcPr>
            <w:tcW w:type="dxa" w:w="368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Теоретически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Получено</w:t>
            </w:r>
          </w:p>
        </w:tc>
      </w:tr>
      <w:tr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Ускорение от векторизации NEON при одинаковом обходе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 (128 бит / 64 бита)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1,93 (0,1010 с / 0,0523 с)</w:t>
            </w:r>
          </w:p>
        </w:tc>
      </w:tr>
      <w:tr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Ускорение SME относительно NEON при блоке 8×8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 (512 бит / 128 бит)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0,83 (0,0247 с / 0,0298 с)</w:t>
            </w:r>
          </w:p>
        </w:tc>
      </w:tr>
      <w:tr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Время лучшего варианта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меньше времени memcpy, 0,0082 с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0,0230 с, в 2,8 раза больше</w:t>
            </w:r>
          </w:p>
        </w:tc>
      </w:tr>
    </w:tbl>
    <w:p>
      <w:pPr>
        <w:spacing w:after="0"/>
        <w:ind w:firstLine="0"/>
      </w:pPr>
    </w:p>
    <w:p>
      <w:pPr>
        <w:spacing w:after="0"/>
      </w:pPr>
      <w:r>
        <w:rPr>
          <w:b w:val="0"/>
        </w:rPr>
        <w:t>Итоговое ускорение относительно исходной программы получилось 11,5 раза. Больше всего дали изменение порядка обхода (блоки) и устранение конфликтных промахов (дополнение строк), сама векторизация дала примерно в 2 раза, как и ожидалось. Полуавтоматическая версия с микроблоком 8×8 и лучшая ручная версия на NEON (ядро 4×4) показали близкое время, 0,0230 и 0,0235 с.</w:t>
      </w:r>
    </w:p>
    <w:p>
      <w:pPr>
        <w:pStyle w:val="Heading1"/>
        <w:pageBreakBefore w:val="0"/>
      </w:pPr>
      <w:r>
        <w:t>7 Фрагменты кода на ассемблере</w:t>
      </w:r>
    </w:p>
    <w:p>
      <w:pPr>
        <w:spacing w:after="0"/>
      </w:pPr>
      <w:r>
        <w:rPr>
          <w:b w:val="0"/>
        </w:rPr>
        <w:t>Ассемблерный код получен командой clang -O3 -mcpu=native -S (для SME с -mcpu=apple-m4), полные файлы лежат в каталоге task1/asm. В листинге 4 приведён внутренний цикл исходной программы. Каждый элемент переносится отдельной парой скалярных команд ldr d0 / str d0, адрес записи каждый раз увеличивается на ld·8 байт.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4 - Внутренний цикл исходной программы (-O3)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LBB0_38: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ldr    d0, [x0, x10, lsl #3]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str    d0, [x11]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x10, x10, #1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x11, x11, x9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cmp    x2, x10</w:t>
      </w:r>
    </w:p>
    <w:p>
      <w:pPr>
        <w:keepNext w:val="0"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b.ne    LBB0_38</w:t>
      </w:r>
    </w:p>
    <w:p>
      <w:pPr>
        <w:spacing w:after="0"/>
        <w:ind w:firstLine="0"/>
      </w:pPr>
    </w:p>
    <w:p>
      <w:pPr>
        <w:spacing w:after="0"/>
      </w:pPr>
      <w:r>
        <w:rPr>
          <w:b w:val="0"/>
        </w:rPr>
        <w:t>В листинге 5 показан фрагмент развёрнутого микроблока 8×8 полуавтоматической версии. Компилятор объединил соседние обращения в парные скалярные команды ldp d / stp d, но векторных перестановок не построил.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5 - Фрагмент микроблока 8×8 полуавтоматической версии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LBB2_8: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mov    x15, x22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ldr    d0, [x15, #-32]!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x26, x15, x12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x25, x26, x12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ldp    d1, d2, [x26]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stp    d0, d1, [x23]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x30, x25, x12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x27, x30, x12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ldp    d0, d1, [x25]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ldp    d3, d4, [x30]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stp    d0, d3, [x23, #16]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x15, x27, x12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x28, x15, x12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ldp    d0, d3, [x27]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ldp    d5, d6, [x15]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stp    d0, d5, [x23, #32]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x3, x28, x12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ldp    d0, d5, [x28]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ldp    d7, d16, [x3]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stp    d0, d7, [x23, #48]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ldp    d0, d7, [x22, #-24]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x2, x23, x12</w:t>
      </w:r>
    </w:p>
    <w:p>
      <w:pPr>
        <w:keepNext w:val="0"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x11, x2, x12</w:t>
      </w:r>
    </w:p>
    <w:p>
      <w:pPr>
        <w:spacing w:after="0"/>
        <w:ind w:firstLine="0"/>
      </w:pPr>
    </w:p>
    <w:p>
      <w:pPr>
        <w:spacing w:after="0"/>
      </w:pPr>
      <w:r>
        <w:rPr>
          <w:b w:val="0"/>
        </w:rPr>
        <w:t>В листинге 6 приведена первая четверть тела внутреннего цикла NEON-версии с ядром 8×8 (одно ядро 4×4). Видны загрузки ld1.2d по два регистра (32 байта), перестановки zip1.2d/zip2.2d и записи st1.2d с шагом ld·8 байт.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6 - Ядро 4×4 в составе ядра 8×8 (NEON)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LBB4_8: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x16, x22, x1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ld1.2d    { v0, v1 }, [x16], #32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x19, x23, x1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ld1.2d    { v2, v3 }, [x19], #32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x13, x24, x1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ld1.2d    { v4, v5 }, [x13], #32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x7, x25, x1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ld1.2d    { v6, v7 }, [x7], #32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zip1.2d    v16, v0, v2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zip1.2d    v17, v4, v6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st1.2d    { v16, v17 }, [x5], x10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zip2.2d    v16, v0, v2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zip2.2d    v17, v4, v6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x9, x8, x15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st1.2d    { v16, v17 }, [x9], x15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zip1.2d    v16, v1, v3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zip1.2d    v17, v5, v7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zip2.2d    v0, v1, v3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st1.2d    { v16, v17 }, [x9], x15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zip2.2d    v1, v5, v7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st1.2d    { v0, v1 }, [x9], x15</w:t>
      </w:r>
    </w:p>
    <w:p>
      <w:pPr>
        <w:keepNext w:val="0"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...</w:t>
      </w:r>
    </w:p>
    <w:p>
      <w:pPr>
        <w:spacing w:after="0"/>
        <w:ind w:firstLine="0"/>
      </w:pPr>
    </w:p>
    <w:p>
      <w:pPr>
        <w:spacing w:after="0"/>
      </w:pPr>
      <w:r>
        <w:rPr>
          <w:b w:val="0"/>
        </w:rPr>
        <w:t>В листинге 7 приведён внутренний цикл SME-версии: восемь горизонтальных загрузок строк в тайл za0h и восемь вертикальных выгрузок столбцов za0v.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7 - Внутренний цикл SME-версии (тайл ZA0, 8×8)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LBB1_10: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mov    w15, #0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ld1d    {za0h.d[w15, 0]}, p0/z, [x22]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x25, x22, x10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x26, x25, x10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ld1d    {za0h.d[w13, 0]}, p0/z, [x25]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ld1d    {za0h.d[w14, 0]}, p0/z, [x26]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x25, x26, x10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x26, x25, x10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mov    w12, #3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ld1d    {za0h.d[w12, 0]}, p0/z, [x25]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mov    w12, #4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ld1d    {za0h.d[w12, 0]}, p0/z, [x26]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x25, x26, x10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x26, x25, x10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mov    w12, #5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ld1d    {za0h.d[w12, 0]}, p0/z, [x25]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mov    w12, #6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ld1d    {za0h.d[w12, 0]}, p0/z, [x26]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x25, x26, x10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mov    w12, #7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ld1d    {za0h.d[w12, 0]}, p0/z, [x25]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st1d    {za0v.d[w15, 0]}, p0, [x23]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x15, x23, x10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x25, x15, x10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st1d    {za0v.d[w13, 0]}, p0, [x15]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st1d    {za0v.d[w14, 0]}, p0, [x25]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x15, x25, x10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x25, x15, x10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mov    w12, #3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st1d    {za0v.d[w12, 0]}, p0, [x15]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mov    w12, #4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st1d    {za0v.d[w12, 0]}, p0, [x25]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x15, x25, x10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x25, x15, x10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mov    w12, #5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st1d    {za0v.d[w12, 0]}, p0, [x15]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mov    w12, #6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st1d    {za0v.d[w12, 0]}, p0, [x25]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x15, x25, x10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mov    w12, #7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st1d    {za0v.d[w12, 0]}, p0, [x15]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x24, x24, #8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x23, x23, x9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add    x22, x22, #64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cmp    x24, x7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b.lo    LBB1_10</w:t>
      </w:r>
    </w:p>
    <w:p>
      <w:pPr>
        <w:spacing w:after="0"/>
        <w:ind w:firstLine="0"/>
      </w:pPr>
    </w:p>
    <w:p>
      <w:pPr>
        <w:pStyle w:val="Heading1"/>
        <w:pageBreakBefore w:val="0"/>
      </w:pPr>
      <w:r>
        <w:t>Заключение</w:t>
      </w:r>
    </w:p>
    <w:p>
      <w:pPr>
        <w:spacing w:after="0"/>
      </w:pPr>
      <w:r>
        <w:rPr>
          <w:b w:val="0"/>
        </w:rPr>
        <w:t>В работе рассмотрена векторизация транспонирования плотной матрицы double размером 8192×8192 на Apple M4 Pro. Исходная программа работает 0,2652 с, и ключи компилятора её не ускоряют: цикл с записью по столбцу компилятор не векторизует, а время определяется промахами кэша.</w:t>
      </w:r>
    </w:p>
    <w:p>
      <w:pPr>
        <w:spacing w:after="0"/>
      </w:pPr>
      <w:r>
        <w:rPr>
          <w:b w:val="0"/>
        </w:rPr>
        <w:t>Полуавтоматическая векторизация (omp simd, restrict, блочный обход, микроблок 8×8 с полной развёрткой) вместе с дополнением строк до ld = N + 8 уменьшила время до 0,0230 с. Настоящих векторных команд clang при этом так и не сделал: циклы с omp simd в общем случае остались скалярными, а микроблок переносится парными скалярными командами ldp d / stp d. Ручная векторизация на NEON (лучшее ядро 4×4) дала 0,0235 с, почти столько же. Общее ускорение относительно исходной программы 11,5 раза, до предела, который задаёт копирование памяти, остаётся примерно 2,8 раза.</w:t>
      </w:r>
    </w:p>
    <w:p>
      <w:pPr>
        <w:spacing w:after="0"/>
      </w:pPr>
      <w:r>
        <w:rPr>
          <w:b w:val="0"/>
        </w:rPr>
        <w:t>Сама векторизация дала ускорение 1,93, что соответствует теоретическим 2 для NEON. Больше всего выиграли за счёт работы с памятью, то есть блочного обхода и устранения конфликтных промахов при размере матрицы, равном степени двойки (для одной и той же программы ускорение в 3,0 раза). Программная предвыборка не помогла. SME, самое новое расширение, позволяет транспонировать блок без перестановок и не страдает от конфликтов в L1, но в этой задаче оказалось медленнее NEON, скорее всего из-за большей задержки доступа к памяти.</w:t>
      </w:r>
    </w:p>
    <w:p>
      <w:pPr>
        <w:spacing w:after="0"/>
      </w:pPr>
      <w:r>
        <w:rPr>
          <w:b w:val="0"/>
        </w:rPr>
        <w:t>Блочная структура программы пригодится в следующих заданиях: блоки BS×BS независимы и их можно раздать разным потокам OpenMP, а для MPI матрицу удобно делить на полосы строк.</w:t>
      </w:r>
    </w:p>
    <w:p>
      <w:pPr>
        <w:pStyle w:val="Heading1"/>
        <w:pageBreakBefore/>
        <w:spacing w:before="0"/>
      </w:pPr>
      <w:r>
        <w:t>Приложение А. Листинг программы</w:t>
      </w:r>
    </w:p>
    <w:p>
      <w:pPr>
        <w:spacing w:after="0"/>
      </w:pPr>
      <w:r>
        <w:rPr>
          <w:b w:val="0"/>
        </w:rPr>
        <w:t>Ниже приведены полные тексты файлов программы.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А.1 - common.h. Общая часть: память, проверка, замер времени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common.h -- общая часть для всех вариантов программы транспонирования: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выделение памяти, заполнение, проверка результата, замер времени.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#ifndef COMMON_H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#define COMMON_H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#include &lt;stdio.h&gt;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#include &lt;stdlib.h&gt;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#include &lt;string.h&gt;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#include &lt;time.h&gt;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#define ALIGN 128           /* выравнивание под строку кэша M4 (128 байт)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double wtime(void)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struct timespec ts;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clock_gettime(CLOCK_MONOTONIC, &amp;ts);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return ts.tv_sec + ts.tv_nsec * 1e-9;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Матрица n x n хранится по строкам с ведущей размерностью ld &gt;= n: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элемент (i, j) лежит в p[i * ld + j]. При ld = n это обычное плотное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хранение; ld = n + pad добавляет в конец каждой строки pad пустых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элементов, чтобы шаг между строками не был степенью двойки.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double *alloc_matrix(size_t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bytes = n * ld * sizeof(double);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bytes = (bytes + ALIGN - 1) / ALIGN * ALIGN;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double *p = aligned_alloc(ALIGN, bytes);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if (!p)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fprintf(stderr, "не удалось выделить %zu байт\n", bytes);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exit(1);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return p;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void fill_matrix(double *a, 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 = 0; i &lt; n; i++)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 = 0; j &lt; n; j++)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a[i * ld + j] = (double)(i * n + j);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 возвращает число неверных элементов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size_t check_transpose(const double *a, const double *b,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      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bad 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 = 0; i &lt; n; i++)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 = 0; j &lt; n; j++)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if (b[j * ld + i] != a[i * ld + j])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bad++;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return bad;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typedef void (*transpose_fn)(const double *a, double *b,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     size_t n, size_t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Запускает fn reps раз и печатает минимальное и среднее время.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Перед замером матрица b заполняется нулями (чтобы страницы были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уже выделены ОС и не влияли на время).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double bench(const char *name, transpose_fn fn,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const double *a, double *b, size_t n, size_t ld,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int reps)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double tmin = 1e30, tsum 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memset(b, 0, n * ld * sizeof(double));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(int r = 0; r &lt; reps; r++)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double t0 = wtime();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fn(a, b, n,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double t = wtime() - t0;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if (t &lt; tmin) tmin = 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tsum += 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bad = check_transpose(a, b, n,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/* через память проходит 2 * n^2 * 8 байт (чтение A + запись B)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double gbs = 2.0 * n * n * sizeof(double) / tmin / 1e9;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printf("%-28s  min %8.4f s  avg %8.4f s  %6.2f GB/s  %s\n",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name, tmin, tsum / reps, gbs, bad ? "ОШИБКА" : "ok");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fflush(stdout);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return tmin;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size_t arg_n(int argc, char **argv, size_t def)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return argc &gt; 1 ? (size_t)strtoull(argv[1], NULL, 10) : def;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int arg_reps(int argc, char **argv, int def)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return argc &gt; 2 ? atoi(argv[2]) : def;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 третий аргумент -- дополнение строки pad (ld = n + pad), по умолчанию 0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size_t arg_ld(int argc, char **argv, size_t n)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return n + (argc &gt; 3 ? (size_t)strtoull(argv[3], NULL, 10) : 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#endif</w:t>
      </w:r>
    </w:p>
    <w:p>
      <w:pPr>
        <w:spacing w:after="0"/>
        <w:ind w:firstLine="0"/>
      </w:pP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А.2 - transpose_naive.c. Исходная программа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transpose_naive.c -- исходная программа: транспонирование плотной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квадратной матрицы B = A^T "в лоб". Никаких правок под векторизацию.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Запуск: ./transpose_naive [N] [повторы] [pad]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*/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#include "common.h"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void transpose_naive(const double *a, double *b, size_t n, size_t ld)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 = 0; i &lt; n; i++)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 = 0; j &lt; n; j++)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b[j * ld + i] = a[i * ld + j];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int main(int argc, char **argv)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n = arg_n(argc, argv, 8192);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int reps = arg_reps(argc, argv, 5);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ld = arg_ld(argc, argv, n);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double *a = alloc_matrix(n, ld), *b = alloc_matrix(n, ld);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fill_matrix(a, n, ld);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printf("N = %zu, матрица %.0f МБ\n", n, n * n * 8.0 / (1 &lt;&lt; 20));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bench("naive", transpose_naive, a, b, n, ld, reps);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free(a);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free(b);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return 0;</w:t>
      </w:r>
    </w:p>
    <w:p>
      <w:pPr>
        <w:keepNext/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after="0"/>
        <w:ind w:firstLine="0"/>
      </w:pP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А.3 - transpose_simd.c. Полуавтоматическая векторизация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transpose_simd.c -- полуавтоматическая векторизация транспонирования: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директивы OpenMP SIMD и clang loop, restrict, подсказки о выравнивании,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блочный (тайловый) обход и небольшие правки кода.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Сборка: clang -O3 -mcpu=native -fopenmp-simd -DBS=256 -DTS=8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        transpose_simd.c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Запуск: ./transpose_simd [N] [повторы] [pad]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#include "common.h"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#ifndef BS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#define BS 256              /* размер внешнего блока (тайла)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#endif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#ifndef TS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#define TS 8                /* размер микроблока: 8 double = 64 байта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#endif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 Этап 1: restrict + omp simd, внутренний цикл пишет B подряд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void transpose_simd_rows(const double *restrict a, double *restrict 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 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j = 0; j &lt; n; j++)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#pragma omp simd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i = 0; i &lt; n; i++)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b[j * ld + i] = a[i * ld + j];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 Этап 2: блочный обход BS x BS, внутри блока omp simd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void transpose_blocked(const double *restrict a, double *restrict 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ii = 0; ii &lt; n; ii += BS)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jj = 0; jj &lt; n; jj += BS)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ie = ii + BS &lt; n ? ii + BS : 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je = jj + BS &lt; n ? jj + BS : 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for (size_t j = jj; j &lt; je; j++)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#pragma omp simd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for (size_t i = ii; i &lt; ie; i++)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b[j * ld + i] = a[i * ld + j];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Микроблок TS x TS с размерами-константами: оба цикла полностью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разворачиваются, после чего компилятор объединяет соседние обращения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к строкам A и B (clang делает из них парные команды ldp/stp).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inline void tile(const double *restrict a, double *restrict 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#pragma clang loop unroll(full)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(int j = 0; j &lt; TS; j++)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#pragma clang loop unroll(full)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(int i = 0; i &lt; TS; i++)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b[j * ld + i] = a[i * ld + j];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 Этап 3: двухуровневые блоки (BS x BS из микроблоков TS x TS)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void transpose_tiled(const double *restrict a, double *restrict 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a = __builtin_assume_aligned(a, ALIGN);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 = __builtin_assume_aligned(b, ALIGN);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nt = n / TS * TS;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ii = 0; ii &lt; nt; ii += BS)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jj = 0; jj &lt; nt; jj += BS)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ie = ii + BS &lt; nt ? ii + BS : nt;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je = jj + BS &lt; nt ? jj + BS : nt;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for (size_t i = ii; i &lt; ie; i += TS)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for (size_t j = jj; j &lt; je; j += TS)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tile(a + i * ld + j, b + j * ld + i,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/* хвосты, если n не кратно TS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 = 0; i &lt; n; i++)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 = (i &lt; nt ? nt : 0); j &lt; n; j++)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b[j * ld + i] = a[i * ld + j];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int main(int argc, char **argv)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n = arg_n(argc, argv, 8192);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int reps = arg_reps(argc, argv, 5);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ld = arg_ld(argc, argv, 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double *a = alloc_matrix(n, ld), *b = alloc_matrix(n,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fill_matrix(a, n,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printf("N = %zu, BS = %d, TS = %d\n", n, BS, TS);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bench("simd_rows (restrict+simd)", transpose_simd_rows,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a, b, n, ld, reps);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bench("blocked (BSxBS + simd)", transpose_blocked, a, b, n, ld, reps);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bench("tiled (BSxBS, TSxTS SLP)", transpose_tiled, a, b, n, ld, reps);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free(a);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free(b);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return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after="0"/>
        <w:ind w:firstLine="0"/>
      </w:pP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А.4 - transpose_neon.c. Ручная векторизация на NEON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transpose_neon.c -- ручная векторизация транспонирования на intrinsics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NEON (ARMv8, 128 бит = 2 double). Каждый этап оптимизации оформлен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отдельной функцией, все они замеряются в одном запуске вместе с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эталонным memcpy того же объёма.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Сборка: clang -O3 -mcpu=native -DBS=256 transpose_neon.c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Запуск: ./transpose_neon [N] [повторы] [pad]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#include "common.h"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#include &lt;arm_neon.h&gt;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#ifndef BS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#define BS 256              /* размер внешнего блока (тайла)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#endif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#ifndef PF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#define PF 8                /* на сколько микроблоков вперёд prefetch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#endif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 хвосты: элементы, не попавшие в блоки по k (n не кратно k)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void tail(const double *a, double *b, size_t n, size_t ld, size_t k)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nk = n / k * k;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 = 0; i &lt; n; i++)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 = (i &lt; nk ? nk : 0); j &lt; n; j++)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b[j * ld + i] = a[i * ld + j];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Ядро 2x2: две строки A читаются двумя векторами, перестановками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trn1/trn2 получаются два столбца, которые записываются строками B.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  r0 = (a00 a01), r1 = (a10 a11)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  trn1 -&gt; (a00 a10), trn2 -&gt; (a01 a11)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inline void kernel2(const double *a, double *b,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float64x2_t r0 = vld1q_f64(a);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float64x2_t r1 = vld1q_f64(a +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vst1q_f64(b,     vtrn1q_f64(r0, r1));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vst1q_f64(b + ld, vtrn2q_f64(r0, r1));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 Этап 1: ядро 2x2, простой обход всей матрицы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void transpose_neon2(const double *restrict a, double *restrict 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n2 = n / 2 * 2;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 = 0; i &lt; n2; i += 2)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 = 0; j &lt; n2; j += 2)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kernel2(a + i * ld + j, b + j * ld + i,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tail(a, b, n, ld, 2);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 Этап 2: ядро 2x2 + блочный обход BS x BS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void transpose_neon2_blocked(const double *restrict a, double *restrict 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     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n2 = n / 2 * 2;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ii = 0; ii &lt; n2; ii += BS)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jj = 0; jj &lt; n2; jj += BS)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ie = ii + BS &lt; n2 ? ii + BS : n2;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je = jj + BS &lt; n2 ? jj + BS : n2;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for (size_t i = ii; i &lt; ie; i += 2)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for (size_t j = jj; j &lt; je; j += 2)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kernel2(a + i * ld + j, b + j * ld + i,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tail(a, b, n, ld, 2);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Ядро 4x4 из четырёх 2x2: читается 4 строки по 4 double (8 векторов),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все перестановки делаются в регистрах, записывается 4 строки B.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Каждая строка кэша A и B за одно обращение используется на 32 байта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вместо 16, обращений к памяти на элемент вдвое меньше, чем при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последовательном вызове 2x2 по одной паре строк.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inline void kernel4(const double *a, double *b,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float64x2_t a0l = vld1q_f64(a),         a0h = vld1q_f64(a + 2);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float64x2_t a1l = vld1q_f64(a + ld),     a1h = vld1q_f64(a + ld + 2);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float64x2_t a2l = vld1q_f64(a + 2 * ld), a2h = vld1q_f64(a + 2 * ld + 2);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float64x2_t a3l = vld1q_f64(a + 3 * ld), a3h = vld1q_f64(a + 3 * ld + 2);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vst1q_f64(b,             vtrn1q_f64(a0l, a1l));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vst1q_f64(b + 2,         vtrn1q_f64(a2l, a3l));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vst1q_f64(b + ld,         vtrn2q_f64(a0l, a1l));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vst1q_f64(b + ld + 2,     vtrn2q_f64(a2l, a3l));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vst1q_f64(b + 2 * ld,     vtrn1q_f64(a0h, a1h));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vst1q_f64(b + 2 * ld + 2, vtrn1q_f64(a2h, a3h));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vst1q_f64(b + 3 * ld,     vtrn2q_f64(a0h, a1h));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vst1q_f64(b + 3 * ld + 2, vtrn2q_f64(a2h, a3h));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 Этап 3: ядро 4x4 + блочный обход BS x BS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void transpose_neon4_blocked(const double *restrict a, double *restrict 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     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n4 = n / 4 * 4;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ii = 0; ii &lt; n4; ii += BS)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jj = 0; jj &lt; n4; jj += BS)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ie = ii + BS &lt; n4 ? ii + BS : n4;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je = jj + BS &lt; n4 ? jj + BS : n4;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for (size_t i = ii; i &lt; ie; i += 4)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for (size_t j = jj; j &lt; je; j += 4)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kernel4(a + i * ld + j, b + j * ld + i,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tail(a, b, n, ld, 4);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Ядро 4x4 с загрузкой/записью парами векторов (vld1q_f64_x2 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vst1q_f64_x2 -&gt; ldp q / stp q): 4 загрузки и 4 записи по 32 байта.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inline void kernel4x2(const double *a, double *b,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float64x2x2_t r0 = vld1q_f64_x2(a);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float64x2x2_t r1 = vld1q_f64_x2(a +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float64x2x2_t r2 = vld1q_f64_x2(a + 2 *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float64x2x2_t r3 = vld1q_f64_x2(a + 3 *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float64x2x2_t c;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c.val[0] = vtrn1q_f64(r0.val[0], r1.val[0]);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c.val[1] = vtrn1q_f64(r2.val[0], r3.val[0]);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vst1q_f64_x2(b, c);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c.val[0] = vtrn2q_f64(r0.val[0], r1.val[0]);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c.val[1] = vtrn2q_f64(r2.val[0], r3.val[0]);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vst1q_f64_x2(b + ld, c);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c.val[0] = vtrn1q_f64(r0.val[1], r1.val[1]);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c.val[1] = vtrn1q_f64(r2.val[1], r3.val[1]);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vst1q_f64_x2(b + 2 * ld, c);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c.val[0] = vtrn2q_f64(r0.val[1], r1.val[1]);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c.val[1] = vtrn2q_f64(r2.val[1], r3.val[1]);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vst1q_f64_x2(b + 3 * ld, c);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 Этап 4: ядро 4x4 с парными загрузками + блочный обход + prefetch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void transpose_neon4_pf(const double *restrict a, double *restrict 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n4 = n / 4 * 4;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ii = 0; ii &lt; n4; ii += BS)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jj = 0; jj &lt; n4; jj += BS)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ie = ii + BS &lt; n4 ? ii + BS : n4;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je = jj + BS &lt; n4 ? jj + BS : n4;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for (size_t i = ii; i &lt; ie; i += 4)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const double *ar = a + i * ld;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for (size_t j = jj; j &lt; je; j += 4)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/* подкачиваем строки A на PF микроблоков вперёд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__builtin_prefetch(ar + j + 4 * PF, 0, 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__builtin_prefetch(ar + ld + j + 4 * PF, 0, 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__builtin_prefetch(ar + 2 * ld + j + 4 * PF, 0, 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__builtin_prefetch(ar + 3 * ld + j + 4 * PF, 0, 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kernel4x2(ar + j, b + j * ld + i,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tail(a, b, n, ld, 4);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Ядро 8x8 из четырёх ядер 4x4: из каждой строки кэша A и B за один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заход используется 64 байта (половина 128-байтной строки M4).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inline void kernel8(const double *a, double *b,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kernel4x2(a,             b,            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kernel4x2(a + 4,         b + 4 * ld,    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kernel4x2(a + 4 * ld,     b + 4,        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kernel4x2(a + 4 * ld + 4, b + 4 * ld + 4,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 Этап 5: ядро 8x8 + блочный обход BS x BS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void transpose_neon8_blocked(const double *restrict a, double *restrict 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     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n8 = n / 8 * 8;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ii = 0; ii &lt; n8; ii += BS)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jj = 0; jj &lt; n8; jj += BS)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ie = ii + BS &lt; n8 ? ii + BS : n8;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je = jj + BS &lt; n8 ? jj + BS : n8;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for (size_t i = ii; i &lt; ie; i += 8)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for (size_t j = jj; j &lt; je; j += 8)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kernel8(a + i * ld + j, b + j * ld + i,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tail(a, b, n, ld, 8);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 эталон: копирование того же объёма (практический предел памяти)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void copy_ref(const double *restrict a, double *restrict 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memcpy(b, a, n * ld * sizeof(double));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size_t check_copy(const double *a, const double *b,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 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return memcmp(a, b, n * ld * sizeof(double)) !=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int main(int argc, char **argv)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n = arg_n(argc, argv, 8192);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int reps = arg_reps(argc, argv, 5);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ld = arg_ld(argc, argv, 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double *a = alloc_matrix(n, ld), *b = alloc_matrix(n,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fill_matrix(a, n,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printf("N = %zu, BS = %d\n", n, BS);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/* memcpy замеряем отдельно: bench() проверяет именно транспонирование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double tmin = 1e30;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memset(b, 0, n * ld * sizeof(double));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(int r = 0; r &lt; reps; r++)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double t0 = wtime();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copy_ref(a, b, n,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double t = wtime() - t0;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if (t &lt; tmin) tmin = 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printf("%-28s  min %8.4f s  %24.2f GB/s  %s\n", "memcpy (эталон)", tmin,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2.0 * n * n * sizeof(double) / tmin / 1e9,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check_copy(a, b, n, ld) ? "ОШИБКА" : "ok");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bench("neon2 (2x2)", transpose_neon2, a, b, n, ld, reps);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bench("neon2_blocked (2x2+BS)", transpose_neon2_blocked,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a, b, n, ld, reps);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bench("neon4_blocked (4x4+BS)", transpose_neon4_blocked,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a, b, n, ld, reps);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bench("neon4_pf (4x4 ldp/stp+pf)", transpose_neon4_pf,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a, b, n, ld, reps);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bench("neon8_blocked (8x8+BS)", transpose_neon8_blocked,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a, b, n, ld, reps);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free(a);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free(b);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return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after="0"/>
        <w:ind w:firstLine="0"/>
      </w:pP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А.5 - transpose_sme.c. Векторизация на SME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transpose_sme.c -- транспонирование на расширении SME (Scalable Matrix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Extension), самом новом векторном расширении, которое есть у Apple M4.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В режиме streaming SVE у M4 длина вектора 512 бит (8 double), а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матричный регистр ZA делится на 8 тайлов ZA0.D..ZA7.D по 8x8 double.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Строку тайла можно загрузить "горизонтально" (svld1_hor_za64), а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сохранить "вертикально" (svst1_ver_za64) -- то есть столбец. Загрузив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строки A и выгрузив столбцы тайла, получаем транспонированный блок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без каких-либо перестановок в регистрах.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Сборка: clang -O3 -mcpu=apple-m4 -DBS=256 transpose_sme.c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(-mcpu=native в Apple clang 17 SME не включает)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Запуск: ./transpose_sme [N] [повторы] [pad]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#include "common.h"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#include &lt;arm_sme.h&gt;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#ifndef BS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#define BS 256              /* размер внешнего блока (тайла)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#endif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void tail(const double *a, double *b, size_t n, size_t ld, size_t k)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nk = n / k * k;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 = 0; i &lt; n; i++)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 = (i &lt; nk ? nk : 0); j &lt; n; j++)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b[j * ld + i] = a[i * ld + j];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 длина вектора в режиме streaming SVE, в элементах double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__arm_locally_streaming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uint64_t sme_vl(void)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return svcntd();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Этап 1: блок 8x8 через один тайл ZA0: 8 горизонтальных загрузок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строк A, 8 вертикальных записей столбцов в строки B.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__arm_locally_streaming __arm_new("za")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void sme8_core(const double *a, double *b, size_t n8,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svbool_t pg = svptrue_b64();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ii = 0; ii &lt; n8; ii += BS)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jj = 0; jj &lt; n8; jj += BS)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ie = ii + BS &lt; n8 ? ii + BS : n8;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je = jj + BS &lt; n8 ? jj + BS : n8;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for (size_t i = ii; i &lt; ie; i += 8)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for (size_t j = jj; j &lt; je; j += 8)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const double *pa = a + i * ld + j;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double *pb = b + j * ld + i;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for (uint32_t r = 0; r &lt; 8; r++)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svld1_hor_za64(0, r, pg, pa + r *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for (uint32_t c = 0; c &lt; 8; c++)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svst1_ver_za64(0, c, pg, pb + c *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void transpose_sme8(const double *restrict a, double *restrict 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n8 = n / 8 * 8;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sme8_core(a, b, n8,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tail(a, b, n, ld, 8);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/*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Этап 2: блок 16x16 через четыре тайла ZA0..ZA3: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  ZA0 = A[0..7][0..7],  ZA1 = A[0..7][8..15],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  ZA2 = A[8..15][0..7], ZA3 = A[8..15][8..15].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Столбец c блока выгружается из ZA0/ZA2 (или ZA1/ZA3) двумя записями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подряд, то есть в B пишется сразу 16 double = 128 байт = целая строка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кэша M4, а из A читается тоже по 128 байт на строку.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Номер тайла в intrinsics должен быть константой, поэтому цикл по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 тайлам расписан вручную.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__arm_locally_streaming __arm_new("za")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static void sme16_core(const double *a, double *b, size_t n16,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svbool_t pg = svptrue_b64();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for (size_t ii = 0; ii &lt; n16; ii += BS)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for (size_t jj = 0; jj &lt; n16; jj += BS)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ie = ii + BS &lt; n16 ? ii + BS : n16;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size_t je = jj + BS &lt; n16 ? jj + BS : n16;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for (size_t i = ii; i &lt; ie; i += 16)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for (size_t j = jj; j &lt; je; j += 16)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const double *pa = a + i * ld + j;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double *pb = b + j * ld + i;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for (uint32_t r = 0; r &lt; 8; r++)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svld1_hor_za64(0, r, pg, pa + r *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svld1_hor_za64(1, r, pg, pa + r * ld + 8);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svld1_hor_za64(2, r, pg, pa + (r + 8) *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svld1_hor_za64(3, r, pg, pa + (r + 8) * ld + 8);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for (uint32_t c = 0; c &lt; 8; c++)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svst1_ver_za64(0, c, pg, pb + c *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svst1_ver_za64(2, c, pg, pb + c * ld + 8);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svst1_ver_za64(1, c, pg, pb + (c + 8) *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   svst1_ver_za64(3, c, pg, pb + (c + 8) * ld + 8);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void transpose_sme16(const double *restrict a, double *restrict b,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 size_t n, size_t ld)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n16 = n / 16 * 16;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sme16_core(a, b, n16,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tail(a, b, n, ld, 16);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int main(int argc, char **argv)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n = arg_n(argc, argv, 8192);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int reps = arg_reps(argc, argv, 5);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size_t ld = arg_ld(argc, argv, 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if (sme_vl() != 8)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/* ядра написаны под тайл 8x8 double (SVL = 512 бит) */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printf("длина вектора SME %llu double, ожидалось 8\n",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(unsigned long long)sme_vl());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return 1;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double *a = alloc_matrix(n, ld), *b = alloc_matrix(n,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fill_matrix(a, n, ld);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printf("N = %zu, BS = %d, SVL = %llu бит\n", n, BS,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       (unsigned long long)sme_vl() * 64);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bench("sme8 (ZA 8x8+BS)", transpose_sme8, a, b, n, ld, reps);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bench("sme16 (4 tiles ZA 16x16+BS)", transpose_sme16, a, b, n, ld, reps);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free(a);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free(b);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  return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>
      <w:pPr>
        <w:spacing w:after="0"/>
        <w:ind w:firstLine="0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